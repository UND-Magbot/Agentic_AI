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맑은 고딕" w:hAnsi="맑은 고딕" w:eastAsia="맑은 고딕"/>
          <w:b/>
          <w:color w:val="1F4EA8"/>
          <w:sz w:val="22"/>
        </w:rPr>
        <w:t>MAGBOT 툴체인저</w:t>
      </w:r>
    </w:p>
    <w:p>
      <w:pPr>
        <w:spacing w:after="40"/>
      </w:pPr>
      <w:r>
        <w:rPr>
          <w:rFonts w:ascii="맑은 고딕" w:hAnsi="맑은 고딕" w:eastAsia="맑은 고딕"/>
          <w:b/>
          <w:sz w:val="36"/>
        </w:rPr>
        <w:t>첫 고객 미팅 질문지</w:t>
      </w:r>
    </w:p>
    <w:p>
      <w:pPr>
        <w:spacing w:after="160"/>
      </w:pPr>
      <w:r>
        <w:rPr>
          <w:rFonts w:ascii="맑은 고딕" w:hAnsi="맑은 고딕" w:eastAsia="맑은 고딕"/>
          <w:b w:val="0"/>
          <w:color w:val="8A8F98"/>
          <w:sz w:val="18"/>
        </w:rPr>
        <w:t>단품 선정용 · 아는 내용만 적고, 모르면 “모름”으로 표시하세요. 툴별 정보는 2쪽에 적습니다.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0"/>
        <w:gridCol w:w="3440"/>
        <w:gridCol w:w="3440"/>
      </w:tblGrid>
      <w:tr>
        <w:tc>
          <w:tcPr>
            <w:tcW w:type="dxa" w:w="344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고객사</w:t>
            </w:r>
          </w:p>
        </w:tc>
        <w:tc>
          <w:tcPr>
            <w:tcW w:type="dxa" w:w="344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작성자</w:t>
            </w:r>
          </w:p>
        </w:tc>
        <w:tc>
          <w:tcPr>
            <w:tcW w:type="dxa" w:w="344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미팅일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0"/>
        <w:gridCol w:w="5160"/>
      </w:tblGrid>
      <w:tr>
        <w:tc>
          <w:tcPr>
            <w:tcW w:type="dxa" w:w="516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질문</w:t>
            </w:r>
          </w:p>
        </w:tc>
        <w:tc>
          <w:tcPr>
            <w:tcW w:type="dxa" w:w="516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답변</w:t>
            </w:r>
          </w:p>
        </w:tc>
      </w:tr>
      <w:tr>
        <w:trPr>
          <w:trHeight w:val="480" w:hRule="atLeast"/>
        </w:trPr>
        <w:tc>
          <w:tcPr>
            <w:tcW w:type="dxa" w:w="4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1. 어떤 로봇을 사용하나요?</w:t>
            </w:r>
          </w:p>
          <w:p>
            <w:r>
              <w:rPr>
                <w:rFonts w:ascii="맑은 고딕" w:hAnsi="맑은 고딕" w:eastAsia="맑은 고딕"/>
                <w:b w:val="0"/>
                <w:color w:val="8A8F98"/>
                <w:sz w:val="16"/>
              </w:rPr>
              <w:t>제조사 / 모델 / 수량(대) / 협동 · 산업용 · 모름 — 모델명을 모르면 로봇 명판 사진 요청. 다른 모델은 한 줄 더.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80" w:hRule="atLeast"/>
        </w:trPr>
        <w:tc>
          <w:tcPr>
            <w:tcW w:type="dxa" w:w="4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2. 어떤 작업에 사용하나요?</w:t>
            </w:r>
          </w:p>
          <w:p>
            <w:r>
              <w:rPr>
                <w:rFonts w:ascii="맑은 고딕" w:hAnsi="맑은 고딕" w:eastAsia="맑은 고딕"/>
                <w:b w:val="0"/>
                <w:color w:val="8A8F98"/>
                <w:sz w:val="16"/>
              </w:rPr>
              <w:t>이송 · 조립 · 가공 · 검사 · 기타 / 작업 설명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80" w:hRule="atLeast"/>
        </w:trPr>
        <w:tc>
          <w:tcPr>
            <w:tcW w:type="dxa" w:w="4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3. 교체해서 사용할 툴은 몇 개인가요?</w:t>
            </w:r>
          </w:p>
          <w:p>
            <w:r>
              <w:rPr>
                <w:rFonts w:ascii="맑은 고딕" w:hAnsi="맑은 고딕" w:eastAsia="맑은 고딕"/>
                <w:b w:val="0"/>
                <w:color w:val="8A8F98"/>
                <w:sz w:val="16"/>
              </w:rPr>
              <w:t>총 ___개 — 같은 모델이라도 실제 교체하는 수량. 예비품은 따로.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80" w:hRule="atLeast"/>
        </w:trPr>
        <w:tc>
          <w:tcPr>
            <w:tcW w:type="dxa" w:w="4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4. 툴별 크기와 무게는 얼마인가요?</w:t>
            </w:r>
          </w:p>
          <w:p>
            <w:r>
              <w:rPr>
                <w:rFonts w:ascii="맑은 고딕" w:hAnsi="맑은 고딕" w:eastAsia="맑은 고딕"/>
                <w:b w:val="0"/>
                <w:color w:val="8A8F98"/>
                <w:sz w:val="16"/>
              </w:rPr>
              <w:t>2쪽 '툴별 정보' 표에 툴마다 적습니다(가로×세로×높이 mm, 드는 제품을 뺀 툴 무게 kg).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80" w:hRule="atLeast"/>
        </w:trPr>
        <w:tc>
          <w:tcPr>
            <w:tcW w:type="dxa" w:w="4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5. 한 번에 드는 제품의 최대 무게는 얼마인가요?</w:t>
            </w:r>
          </w:p>
          <w:p>
            <w:r>
              <w:rPr>
                <w:rFonts w:ascii="맑은 고딕" w:hAnsi="맑은 고딕" w:eastAsia="맑은 고딕"/>
                <w:b w:val="0"/>
                <w:color w:val="8A8F98"/>
                <w:sz w:val="16"/>
              </w:rPr>
              <w:t>2쪽 표에 툴마다 — 여러 개를 함께 들면 합계. 제품을 들지 않는 툴은 '해당 없음'.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80" w:hRule="atLeast"/>
        </w:trPr>
        <w:tc>
          <w:tcPr>
            <w:tcW w:type="dxa" w:w="4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6. 로봇 운전 속도는 얼마인가요?</w:t>
            </w:r>
          </w:p>
          <w:p>
            <w:r>
              <w:rPr>
                <w:rFonts w:ascii="맑은 고딕" w:hAnsi="맑은 고딕" w:eastAsia="맑은 고딕"/>
                <w:b w:val="0"/>
                <w:color w:val="8A8F98"/>
                <w:sz w:val="16"/>
              </w:rPr>
              <w:t>최대 설정값 ___ 단위 ___ — 고객 화면 값 그대로. 모르면 속도 화면 사진 요청.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80" w:hRule="atLeast"/>
        </w:trPr>
        <w:tc>
          <w:tcPr>
            <w:tcW w:type="dxa" w:w="4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7. 작업 중 툴을 기울이거나 뒤집나요?</w:t>
            </w:r>
          </w:p>
          <w:p>
            <w:r>
              <w:rPr>
                <w:rFonts w:ascii="맑은 고딕" w:hAnsi="맑은 고딕" w:eastAsia="맑은 고딕"/>
                <w:b w:val="0"/>
                <w:color w:val="8A8F98"/>
                <w:sz w:val="16"/>
              </w:rPr>
              <w:t>있음 · 없음 · 모름 — 툴마다 다르면 2쪽 표에.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80" w:hRule="atLeast"/>
        </w:trPr>
        <w:tc>
          <w:tcPr>
            <w:tcW w:type="dxa" w:w="4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8. 툴에 전기, 공압, 센서가 필요한가요?</w:t>
            </w:r>
          </w:p>
          <w:p>
            <w:r>
              <w:rPr>
                <w:rFonts w:ascii="맑은 고딕" w:hAnsi="맑은 고딕" w:eastAsia="맑은 고딕"/>
                <w:b w:val="0"/>
                <w:color w:val="8A8F98"/>
                <w:sz w:val="16"/>
              </w:rPr>
              <w:t>전기 / 공압 / 센서 또는 제어 신호 각각 있음 · 없음 · 모름 — 2쪽 표에 툴마다.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80" w:hRule="atLeast"/>
        </w:trPr>
        <w:tc>
          <w:tcPr>
            <w:tcW w:type="dxa" w:w="4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9. 기본 케이블 길이로 충분한가요?</w:t>
            </w:r>
          </w:p>
          <w:p>
            <w:r>
              <w:rPr>
                <w:rFonts w:ascii="맑은 고딕" w:hAnsi="맑은 고딕" w:eastAsia="맑은 고딕"/>
                <w:b w:val="0"/>
                <w:color w:val="8A8F98"/>
                <w:sz w:val="16"/>
              </w:rPr>
              <w:t>툴체인저→컨트롤러 4m 충분 · 부족 · 모름 / 컨트롤러→PLC 또는 로봇 1m 충분 · 부족 · 모름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80" w:hRule="atLeast"/>
        </w:trPr>
        <w:tc>
          <w:tcPr>
            <w:tcW w:type="dxa" w:w="460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10. 특별한 사용 환경이 있나요?</w:t>
            </w:r>
          </w:p>
          <w:p>
            <w:r>
              <w:rPr>
                <w:rFonts w:ascii="맑은 고딕" w:hAnsi="맑은 고딕" w:eastAsia="맑은 고딕"/>
                <w:b w:val="0"/>
                <w:color w:val="8A8F98"/>
                <w:sz w:val="16"/>
              </w:rPr>
              <w:t>해당 없음 · 철가루 · 물이나 기름 · 고온 · 기타 · 모름 — 사진이 있으면 함께.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sz w:val="28"/>
        </w:rPr>
        <w:t>툴별 정보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8A8F98"/>
          <w:sz w:val="18"/>
        </w:rPr>
        <w:t>툴별로 작성합니다. 같은 툴·같은 사용 조건이면 한 줄로 묶고 수량을 적어도 됩니다. 툴 무게는 드는 제품을 제외한 무게입니다(사진·도면을 함께 받아 포함된 부품 확인). 제품을 들지 않는 툴은 제품 무게를 “해당 없음”으로.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툴 이름과 모델</w:t>
            </w:r>
          </w:p>
        </w:tc>
        <w:tc>
          <w:tcPr>
            <w:tcW w:type="dxa" w:w="2064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수량</w:t>
            </w:r>
          </w:p>
        </w:tc>
        <w:tc>
          <w:tcPr>
            <w:tcW w:type="dxa" w:w="2064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크기 mm (가로×세로×높이)</w:t>
            </w:r>
          </w:p>
        </w:tc>
        <w:tc>
          <w:tcPr>
            <w:tcW w:type="dxa" w:w="2064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툴 무게 kg</w:t>
            </w:r>
          </w:p>
        </w:tc>
        <w:tc>
          <w:tcPr>
            <w:tcW w:type="dxa" w:w="2064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제품 최대 총무게 kg</w:t>
            </w:r>
          </w:p>
        </w:tc>
      </w:tr>
      <w:tr>
        <w:trPr>
          <w:trHeight w:val="400" w:hRule="atLeast"/>
        </w:trPr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툴 1</w:t>
            </w:r>
          </w:p>
        </w:tc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00" w:hRule="atLeast"/>
        </w:trPr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툴 2</w:t>
            </w:r>
          </w:p>
        </w:tc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00" w:hRule="atLeast"/>
        </w:trPr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툴 3</w:t>
            </w:r>
          </w:p>
        </w:tc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06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 w:val="0"/>
          <w:color w:val="8A8F98"/>
          <w:sz w:val="18"/>
        </w:rPr>
        <w:t>기울임: 있음 / 없음 / 모름 · 전기·공압·센서: 유 = 있음 / 무 = 없음 / ? = 모름. 전기 구동이 없어도 센서는 사용할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툴</w:t>
            </w:r>
          </w:p>
        </w:tc>
        <w:tc>
          <w:tcPr>
            <w:tcW w:type="dxa" w:w="172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사용 로봇</w:t>
            </w:r>
          </w:p>
        </w:tc>
        <w:tc>
          <w:tcPr>
            <w:tcW w:type="dxa" w:w="172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기울임 또는 뒤집기</w:t>
            </w:r>
          </w:p>
        </w:tc>
        <w:tc>
          <w:tcPr>
            <w:tcW w:type="dxa" w:w="172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전기</w:t>
            </w:r>
          </w:p>
        </w:tc>
        <w:tc>
          <w:tcPr>
            <w:tcW w:type="dxa" w:w="172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공압</w:t>
            </w:r>
          </w:p>
        </w:tc>
        <w:tc>
          <w:tcPr>
            <w:tcW w:type="dxa" w:w="172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센서 또는 신호</w:t>
            </w:r>
          </w:p>
        </w:tc>
      </w:tr>
      <w:tr>
        <w:trPr>
          <w:trHeight w:val="440" w:hRule="atLeast"/>
        </w:trPr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툴 1</w:t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40" w:hRule="atLeast"/>
        </w:trPr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툴 2</w:t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rPr>
          <w:trHeight w:val="440" w:hRule="atLeast"/>
        </w:trPr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툴 3</w:t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해당하는 경우에만 추가로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0"/>
        <w:gridCol w:w="3440"/>
        <w:gridCol w:w="3440"/>
      </w:tblGrid>
      <w:tr>
        <w:tc>
          <w:tcPr>
            <w:tcW w:type="dxa" w:w="344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고객 답변</w:t>
            </w:r>
          </w:p>
        </w:tc>
        <w:tc>
          <w:tcPr>
            <w:tcW w:type="dxa" w:w="344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다음 질문</w:t>
            </w:r>
          </w:p>
        </w:tc>
        <w:tc>
          <w:tcPr>
            <w:tcW w:type="dxa" w:w="344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답변</w:t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전기가 필요함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전압과 전류(정격·피크/최대)가 적힌 라벨이나 사양서가 있나요? 같은 전원을 동시에 쓰는 장치는 합쳐서.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센서나 신호가 필요함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연결할 기기·센서의 이름과 수량, 실제로 연결할 입력 DI·출력 DO 수는?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전기 또는 센서를 사용함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실제로 쓸 제어 방식(I/O · RS485 2선/4선 · 기타)과 0V 외 공통선(COM·SG)·접지가 있나요? 배선도·선 색상표가 있나요?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공압이 필요함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실제 공급 압력(bar·MPa)은? 복동·단동·밸브 내장, 밸브 위치(로봇측·툴측), 툴당 그리퍼 수, 블로우·진공 추가 라인은?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기울이거나 뒤집음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해당 자세를 사진이나 영상으로 보여줄 수 있나요?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누르거나 끼우거나 자름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어떤 작업인지 설명이나 영상을 받을 수 있나요?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케이블 길이가 부족함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부족한 구간은 몇 m가 필요한가요?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정보를 모름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모델명이나 사진 또는 도면을 받을 수 있나요?</w:t>
            </w:r>
          </w:p>
        </w:tc>
        <w:tc>
          <w:tcPr>
            <w:tcW w:type="dxa" w:w="3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그 밖의 메모 (시스템·툴스탠드 요청, 예비품, 고객 요청 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20"/>
      </w:tblGrid>
      <w:tr>
        <w:tc>
          <w:tcPr>
            <w:tcW w:type="dxa" w:w="10320"/>
            <w:shd w:val="clear" w:color="auto" w:fill="E8EDF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메모</w:t>
            </w:r>
          </w:p>
        </w:tc>
      </w:tr>
      <w:tr>
        <w:trPr>
          <w:trHeight w:val="560" w:hRule="atLeast"/>
        </w:trPr>
        <w:tc>
          <w:tcPr>
            <w:tcW w:type="dxa" w:w="10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720" w:right="960" w:bottom="72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